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Rohan Das</w:t>
      </w:r>
    </w:p>
    <w:p>
      <w:hyperlink r:id="rId9">
        <w:r>
          <w:t>linkedin.com/in/rohandas-oss</w:t>
        </w:r>
      </w:hyperlink>
      <w:r>
        <w:t xml:space="preserve"> | </w:t>
      </w:r>
      <w:hyperlink r:id="rId10">
        <w:r>
          <w:t>github.com/rohan-das-oss</w:t>
        </w:r>
      </w:hyperlink>
      <w:r>
        <w:t xml:space="preserve"> | </w:t>
      </w:r>
      <w:hyperlink r:id="rId11">
        <w:r>
          <w:t>rohandas.example.dev</w:t>
        </w:r>
      </w:hyperlink>
      <w:r>
        <w:t xml:space="preserve"> | rohan.das@example.com | +91 90000 33333</w:t>
      </w:r>
    </w:p>
    <w:p>
      <w:r>
        <w:rPr>
          <w:b/>
        </w:rPr>
        <w:t>EDUCATION</w:t>
      </w:r>
    </w:p>
    <w:p>
      <w:r>
        <w:rPr>
          <w:b/>
        </w:rPr>
        <w:t>Bachelor of Technology, Computer Science and Engineering</w:t>
      </w:r>
      <w:r>
        <w:tab/>
        <w:t>2025 - 2029</w:t>
      </w:r>
    </w:p>
    <w:p>
      <w:r>
        <w:t>Example School of Technology, Bengaluru</w:t>
        <w:tab/>
        <w:t>CGPA: 8.61/10</w:t>
      </w:r>
    </w:p>
    <w:p>
      <w:r>
        <w:rPr>
          <w:b/>
        </w:rPr>
        <w:t>EXPERIENCE</w:t>
      </w:r>
    </w:p>
    <w:p>
      <w:r>
        <w:rPr>
          <w:b/>
        </w:rPr>
        <w:t>Open Source Contributor - Example Office Suite</w:t>
      </w:r>
      <w:r>
        <w:tab/>
        <w:t>Jan 2026 - Present</w:t>
      </w:r>
    </w:p>
    <w:p>
      <w:pPr>
        <w:pStyle w:val="ListBullet"/>
      </w:pPr>
      <w:r>
        <w:t>Fixed a long-standing spreadsheet bug where auto-filled decimal series produced rounding errors (0.30000000000000004 instead of 0.3); added a regression test, merged after five review rounds</w:t>
      </w:r>
    </w:p>
    <w:p>
      <w:pPr>
        <w:pStyle w:val="ListBullet"/>
      </w:pPr>
      <w:r>
        <w:t>Diagnosed a rendering bug shared by the word processor and presentation apps by tracing a shared layout module</w:t>
      </w:r>
    </w:p>
    <w:p>
      <w:r>
        <w:rPr>
          <w:b/>
        </w:rPr>
        <w:t>Open Source Contributor - Example Observability Project</w:t>
      </w:r>
      <w:r>
        <w:tab/>
        <w:t>May 2026 - Present</w:t>
      </w:r>
    </w:p>
    <w:p>
      <w:pPr>
        <w:pStyle w:val="ListBullet"/>
      </w:pPr>
      <w:r>
        <w:t>Built a registry crawler for JavaScript instrumentation packages, tracking 52 entries, merged after 12 rounds of maintainer review</w:t>
      </w:r>
    </w:p>
    <w:p>
      <w:pPr>
        <w:pStyle w:val="ListBullet"/>
      </w:pPr>
      <w:r>
        <w:t>Fixed a telemetry SDK bug that sent local development data to production, causing CORS errors</w:t>
      </w:r>
    </w:p>
    <w:p>
      <w:pPr>
        <w:pStyle w:val="ListBullet"/>
      </w:pPr>
      <w:r>
        <w:t>Merged 18+ pull requests and wrote onboarding documentation for new contributors</w:t>
      </w:r>
    </w:p>
    <w:p>
      <w:r>
        <w:rPr>
          <w:b/>
        </w:rPr>
        <w:t>PROJECTS</w:t>
      </w:r>
    </w:p>
    <w:p>
      <w:r>
        <w:rPr>
          <w:b/>
        </w:rPr>
        <w:t>TxScope - Bitcoin Transaction Explorer</w:t>
      </w:r>
      <w:r>
        <w:tab/>
        <w:t>2026</w:t>
      </w:r>
    </w:p>
    <w:p>
      <w:r>
        <w:t>github.com/rohan-das-oss/txscope</w:t>
      </w:r>
    </w:p>
    <w:p>
      <w:pPr>
        <w:pStyle w:val="ListBullet"/>
      </w:pPr>
      <w:r>
        <w:t>Wrote a raw Bitcoin transaction parser with no external libraries, supporting SegWit and Taproot</w:t>
      </w:r>
    </w:p>
    <w:p>
      <w:pPr>
        <w:pStyle w:val="ListBullet"/>
      </w:pPr>
      <w:r>
        <w:t>Exposed the parser as a CLI, a REST API and a web visualiser</w:t>
      </w:r>
    </w:p>
    <w:p>
      <w:r>
        <w:rPr>
          <w:b/>
        </w:rPr>
        <w:t>Nyaya Search - Retrieval System for Legal Documents</w:t>
      </w:r>
      <w:r>
        <w:tab/>
        <w:t>2026</w:t>
      </w:r>
    </w:p>
    <w:p>
      <w:r>
        <w:t>github.com/rohan-das-oss/nyaya-search</w:t>
      </w:r>
    </w:p>
    <w:p>
      <w:pPr>
        <w:pStyle w:val="ListBullet"/>
      </w:pPr>
      <w:r>
        <w:t>Combined BM25 keyword search with embedding search and re-ranking so every answer cites a source</w:t>
      </w:r>
    </w:p>
    <w:p>
      <w:pPr>
        <w:pStyle w:val="ListBullet"/>
      </w:pPr>
      <w:r>
        <w:t>Built a 90-question evaluation suite run in CI that blocks merges which reduce accuracy</w:t>
      </w:r>
    </w:p>
    <w:p>
      <w:r>
        <w:rPr>
          <w:b/>
        </w:rPr>
        <w:t>SKILLS</w:t>
      </w:r>
    </w:p>
    <w:p>
      <w:r>
        <w:t>Languages: C++, Python, Java, JavaScript, TypeScript</w:t>
      </w:r>
    </w:p>
    <w:p>
      <w:r>
        <w:t>Backend / Frontend: Node.js, Express.js, Django, React, Next.js, HTML, CSS</w:t>
      </w:r>
    </w:p>
    <w:p>
      <w:r>
        <w:t>Databases: PostgreSQL, MongoDB    Tools: Git, Docker, GitHub Actions, Postman</w:t>
      </w:r>
    </w:p>
    <w:p>
      <w:r>
        <w:rPr>
          <w:b/>
        </w:rPr>
        <w:t>EXTRA-CURRICULAR ACTIVITIES</w:t>
      </w:r>
    </w:p>
    <w:p>
      <w:r>
        <w:rPr>
          <w:b/>
        </w:rPr>
        <w:t>Student Developer Ambassador, Example School of Technology</w:t>
      </w:r>
      <w:r>
        <w:tab/>
        <w:t>May 2026 - Jul 2026</w:t>
      </w:r>
    </w:p>
    <w:p>
      <w:pPr>
        <w:pStyle w:val="ListBullet"/>
      </w:pPr>
      <w:r>
        <w:t>Organised workshops and tech talks on cloud developer tools for 200+ students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rohandas-oss" TargetMode="External"/><Relationship Id="rId10" Type="http://schemas.openxmlformats.org/officeDocument/2006/relationships/hyperlink" Target="https://github.com/rohan-das-oss" TargetMode="External"/><Relationship Id="rId11" Type="http://schemas.openxmlformats.org/officeDocument/2006/relationships/hyperlink" Target="https://rohandas.example.d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